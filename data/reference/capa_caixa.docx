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348"/>
      </w:tblGrid>
      <w:tr w:rsidR="00E17EF3" w14:paraId="4AED98A1" w14:textId="77777777" w:rsidTr="003A2003">
        <w:trPr>
          <w:trHeight w:val="567"/>
          <w:jc w:val="center"/>
        </w:trPr>
        <w:tc>
          <w:tcPr>
            <w:tcW w:w="7348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</w:tcPr>
          <w:p w14:paraId="1237628D" w14:textId="56A345F4" w:rsidR="00E17EF3" w:rsidRPr="00BE534F" w:rsidRDefault="009A68A0">
            <w:pPr>
              <w:jc w:val="center"/>
              <w:rPr>
                <w:rFonts w:ascii="Arial" w:hAnsi="Arial" w:cs="Arial"/>
              </w:rPr>
            </w:pPr>
            <w:r w:rsidRPr="00BE534F">
              <w:rPr>
                <w:rFonts w:ascii="Arial" w:hAnsi="Arial" w:cs="Arial"/>
                <w:noProof/>
              </w:rPr>
              <w:drawing>
                <wp:anchor distT="0" distB="0" distL="114300" distR="114300" simplePos="0" relativeHeight="251658240" behindDoc="0" locked="0" layoutInCell="1" allowOverlap="1" wp14:anchorId="1D8A6865" wp14:editId="39EBD889">
                  <wp:simplePos x="0" y="0"/>
                  <wp:positionH relativeFrom="column">
                    <wp:posOffset>133985</wp:posOffset>
                  </wp:positionH>
                  <wp:positionV relativeFrom="paragraph">
                    <wp:posOffset>268605</wp:posOffset>
                  </wp:positionV>
                  <wp:extent cx="4286250" cy="693420"/>
                  <wp:effectExtent l="0" t="0" r="0" b="0"/>
                  <wp:wrapNone/>
                  <wp:docPr id="2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86250" cy="6934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02BF1EF2" w14:textId="56BAC84E" w:rsidR="003E4961" w:rsidRPr="00BE534F" w:rsidRDefault="003E4961">
            <w:pPr>
              <w:spacing w:before="160" w:after="0"/>
              <w:jc w:val="center"/>
              <w:rPr>
                <w:rFonts w:ascii="Arial" w:hAnsi="Arial" w:cs="Arial"/>
                <w:b/>
                <w:sz w:val="40"/>
              </w:rPr>
            </w:pPr>
          </w:p>
          <w:p w14:paraId="7FBF9D46" w14:textId="77777777" w:rsidR="003E4961" w:rsidRPr="00BE534F" w:rsidRDefault="003E4961" w:rsidP="00766892">
            <w:pPr>
              <w:spacing w:before="160" w:after="0"/>
              <w:jc w:val="center"/>
              <w:rPr>
                <w:rFonts w:ascii="Arial" w:hAnsi="Arial" w:cs="Arial"/>
              </w:rPr>
            </w:pPr>
          </w:p>
          <w:p w14:paraId="71CC6FE5" w14:textId="07B5CA55" w:rsidR="00766892" w:rsidRPr="00BE534F" w:rsidRDefault="00766892" w:rsidP="00766892">
            <w:pPr>
              <w:spacing w:before="160" w:after="0"/>
              <w:jc w:val="center"/>
              <w:rPr>
                <w:rFonts w:ascii="Arial" w:hAnsi="Arial" w:cs="Arial"/>
              </w:rPr>
            </w:pPr>
          </w:p>
        </w:tc>
      </w:tr>
      <w:tr w:rsidR="00E17EF3" w14:paraId="1BFB0016" w14:textId="77777777" w:rsidTr="003A2003">
        <w:trPr>
          <w:trHeight w:val="567"/>
          <w:jc w:val="center"/>
        </w:trPr>
        <w:tc>
          <w:tcPr>
            <w:tcW w:w="7348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</w:tcPr>
          <w:p w14:paraId="61325E57" w14:textId="77777777" w:rsidR="009A68A0" w:rsidRPr="00BE534F" w:rsidRDefault="009A68A0" w:rsidP="0011286B">
            <w:pPr>
              <w:spacing w:after="0"/>
              <w:jc w:val="center"/>
              <w:rPr>
                <w:rFonts w:ascii="Arial" w:hAnsi="Arial" w:cs="Arial"/>
                <w:b/>
                <w:sz w:val="32"/>
              </w:rPr>
            </w:pPr>
          </w:p>
          <w:p w14:paraId="18053CD2" w14:textId="7125A242" w:rsidR="009A68A0" w:rsidRPr="00BE534F" w:rsidRDefault="007C72C1" w:rsidP="0011286B">
            <w:pPr>
              <w:spacing w:after="0"/>
              <w:jc w:val="center"/>
              <w:rPr>
                <w:rFonts w:ascii="Arial" w:hAnsi="Arial" w:cs="Arial"/>
                <w:b/>
                <w:sz w:val="32"/>
              </w:rPr>
            </w:pPr>
            <w:r w:rsidRPr="007C72C1">
              <w:rPr>
                <w:rFonts w:ascii="Arial" w:hAnsi="Arial" w:cs="Arial"/>
                <w:b/>
                <w:sz w:val="52"/>
                <w:szCs w:val="40"/>
              </w:rPr>
              <w:t xml:space="preserve">{{ </w:t>
            </w:r>
            <w:proofErr w:type="spellStart"/>
            <w:r w:rsidRPr="007C72C1">
              <w:rPr>
                <w:rFonts w:ascii="Arial" w:hAnsi="Arial" w:cs="Arial"/>
                <w:b/>
                <w:sz w:val="52"/>
                <w:szCs w:val="40"/>
              </w:rPr>
              <w:t>unidade_documentacao</w:t>
            </w:r>
            <w:proofErr w:type="spellEnd"/>
            <w:r w:rsidRPr="007C72C1">
              <w:rPr>
                <w:rFonts w:ascii="Arial" w:hAnsi="Arial" w:cs="Arial"/>
                <w:b/>
                <w:sz w:val="52"/>
                <w:szCs w:val="40"/>
              </w:rPr>
              <w:t xml:space="preserve"> }}</w:t>
            </w:r>
          </w:p>
        </w:tc>
      </w:tr>
      <w:tr w:rsidR="00E17EF3" w14:paraId="4847F8EF" w14:textId="77777777" w:rsidTr="003A2003">
        <w:trPr>
          <w:trHeight w:val="567"/>
          <w:jc w:val="center"/>
        </w:trPr>
        <w:tc>
          <w:tcPr>
            <w:tcW w:w="7348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EEE6F3"/>
            <w:vAlign w:val="center"/>
          </w:tcPr>
          <w:p w14:paraId="09EC02C3" w14:textId="77777777" w:rsidR="00FB4A3B" w:rsidRPr="00BE534F" w:rsidRDefault="00FB4A3B" w:rsidP="003E4961">
            <w:pPr>
              <w:spacing w:after="40"/>
              <w:jc w:val="center"/>
              <w:rPr>
                <w:rFonts w:ascii="Arial" w:hAnsi="Arial" w:cs="Arial"/>
                <w:sz w:val="32"/>
                <w:szCs w:val="32"/>
              </w:rPr>
            </w:pPr>
          </w:p>
          <w:p w14:paraId="6EEFCD11" w14:textId="6CD386EC" w:rsidR="003E4961" w:rsidRPr="00BE534F" w:rsidRDefault="003E4961" w:rsidP="003E4961">
            <w:pPr>
              <w:spacing w:after="40"/>
              <w:jc w:val="center"/>
              <w:rPr>
                <w:rFonts w:ascii="Arial" w:hAnsi="Arial" w:cs="Arial"/>
                <w:sz w:val="32"/>
                <w:szCs w:val="32"/>
              </w:rPr>
            </w:pPr>
            <w:proofErr w:type="spellStart"/>
            <w:r w:rsidRPr="00BE534F">
              <w:rPr>
                <w:rFonts w:ascii="Arial" w:hAnsi="Arial" w:cs="Arial"/>
                <w:sz w:val="32"/>
                <w:szCs w:val="32"/>
              </w:rPr>
              <w:t>Datas-limite</w:t>
            </w:r>
            <w:proofErr w:type="spellEnd"/>
            <w:r w:rsidRPr="00BE534F">
              <w:rPr>
                <w:rFonts w:ascii="Arial" w:hAnsi="Arial" w:cs="Arial"/>
                <w:sz w:val="32"/>
                <w:szCs w:val="32"/>
              </w:rPr>
              <w:t>:</w:t>
            </w:r>
          </w:p>
          <w:p w14:paraId="41D3073D" w14:textId="18E30857" w:rsidR="00FB4A3B" w:rsidRDefault="00390500" w:rsidP="003E4961">
            <w:pPr>
              <w:spacing w:after="40"/>
              <w:jc w:val="center"/>
              <w:rPr>
                <w:rFonts w:ascii="Arial" w:hAnsi="Arial" w:cs="Arial"/>
                <w:sz w:val="32"/>
                <w:szCs w:val="32"/>
              </w:rPr>
            </w:pPr>
            <w:r w:rsidRPr="00390500">
              <w:rPr>
                <w:rFonts w:ascii="Arial" w:hAnsi="Arial" w:cs="Arial"/>
                <w:sz w:val="32"/>
                <w:szCs w:val="32"/>
              </w:rPr>
              <w:t xml:space="preserve">{{ </w:t>
            </w:r>
            <w:proofErr w:type="spellStart"/>
            <w:r w:rsidRPr="00390500">
              <w:rPr>
                <w:rFonts w:ascii="Arial" w:hAnsi="Arial" w:cs="Arial"/>
                <w:sz w:val="32"/>
                <w:szCs w:val="32"/>
              </w:rPr>
              <w:t>datas_limite_resumo</w:t>
            </w:r>
            <w:proofErr w:type="spellEnd"/>
            <w:r w:rsidRPr="00390500">
              <w:rPr>
                <w:rFonts w:ascii="Arial" w:hAnsi="Arial" w:cs="Arial"/>
                <w:sz w:val="32"/>
                <w:szCs w:val="32"/>
              </w:rPr>
              <w:t xml:space="preserve"> }}</w:t>
            </w:r>
          </w:p>
          <w:p w14:paraId="40EAF8A0" w14:textId="77777777" w:rsidR="00390500" w:rsidRPr="00BE534F" w:rsidRDefault="00390500" w:rsidP="003E4961">
            <w:pPr>
              <w:spacing w:after="40"/>
              <w:jc w:val="center"/>
              <w:rPr>
                <w:rFonts w:ascii="Arial" w:hAnsi="Arial" w:cs="Arial"/>
                <w:sz w:val="32"/>
                <w:szCs w:val="32"/>
              </w:rPr>
            </w:pPr>
          </w:p>
          <w:p w14:paraId="54DCBAFC" w14:textId="59523549" w:rsidR="003E4961" w:rsidRPr="00BE534F" w:rsidRDefault="003E4961" w:rsidP="003E4961">
            <w:pPr>
              <w:spacing w:after="40"/>
              <w:jc w:val="center"/>
              <w:rPr>
                <w:rFonts w:ascii="Arial" w:hAnsi="Arial" w:cs="Arial"/>
                <w:sz w:val="32"/>
                <w:szCs w:val="32"/>
              </w:rPr>
            </w:pPr>
            <w:proofErr w:type="spellStart"/>
            <w:r w:rsidRPr="00BE534F">
              <w:rPr>
                <w:rFonts w:ascii="Arial" w:hAnsi="Arial" w:cs="Arial"/>
                <w:sz w:val="32"/>
                <w:szCs w:val="32"/>
              </w:rPr>
              <w:t>Destinação</w:t>
            </w:r>
            <w:proofErr w:type="spellEnd"/>
            <w:r w:rsidRPr="00BE534F">
              <w:rPr>
                <w:rFonts w:ascii="Arial" w:hAnsi="Arial" w:cs="Arial"/>
                <w:sz w:val="32"/>
                <w:szCs w:val="32"/>
              </w:rPr>
              <w:t>:</w:t>
            </w:r>
          </w:p>
          <w:p w14:paraId="1690B3A2" w14:textId="6797FD01" w:rsidR="00214B74" w:rsidRPr="00BE534F" w:rsidRDefault="00CC1D6E" w:rsidP="003A2003">
            <w:pPr>
              <w:spacing w:after="40"/>
              <w:jc w:val="center"/>
              <w:rPr>
                <w:rFonts w:ascii="Arial" w:hAnsi="Arial" w:cs="Arial"/>
                <w:sz w:val="32"/>
                <w:szCs w:val="32"/>
              </w:rPr>
            </w:pPr>
            <w:r w:rsidRPr="00CC1D6E">
              <w:rPr>
                <w:rFonts w:ascii="Arial" w:hAnsi="Arial" w:cs="Arial"/>
                <w:sz w:val="32"/>
                <w:szCs w:val="32"/>
              </w:rPr>
              <w:t xml:space="preserve">{{ </w:t>
            </w:r>
            <w:proofErr w:type="spellStart"/>
            <w:r w:rsidRPr="00CC1D6E">
              <w:rPr>
                <w:rFonts w:ascii="Arial" w:hAnsi="Arial" w:cs="Arial"/>
                <w:sz w:val="32"/>
                <w:szCs w:val="32"/>
              </w:rPr>
              <w:t>destinacao</w:t>
            </w:r>
            <w:proofErr w:type="spellEnd"/>
            <w:r w:rsidRPr="00CC1D6E">
              <w:rPr>
                <w:rFonts w:ascii="Arial" w:hAnsi="Arial" w:cs="Arial"/>
                <w:sz w:val="32"/>
                <w:szCs w:val="32"/>
              </w:rPr>
              <w:t xml:space="preserve"> }}</w:t>
            </w:r>
          </w:p>
        </w:tc>
      </w:tr>
      <w:tr w:rsidR="00E17EF3" w14:paraId="37599A40" w14:textId="77777777" w:rsidTr="003A2003">
        <w:trPr>
          <w:trHeight w:val="567"/>
          <w:jc w:val="center"/>
        </w:trPr>
        <w:tc>
          <w:tcPr>
            <w:tcW w:w="7348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</w:tcPr>
          <w:p w14:paraId="0C01BFD3" w14:textId="77777777" w:rsidR="00BE534F" w:rsidRPr="00BE534F" w:rsidRDefault="00BE534F" w:rsidP="003E4961">
            <w:pPr>
              <w:spacing w:after="40"/>
              <w:jc w:val="center"/>
              <w:rPr>
                <w:rFonts w:ascii="Arial" w:hAnsi="Arial" w:cs="Arial"/>
                <w:b/>
                <w:sz w:val="36"/>
              </w:rPr>
            </w:pPr>
          </w:p>
          <w:p w14:paraId="3B382B2A" w14:textId="3056A2D6" w:rsidR="003E4961" w:rsidRDefault="009162EB" w:rsidP="003E4961">
            <w:pPr>
              <w:spacing w:after="40"/>
              <w:jc w:val="center"/>
              <w:rPr>
                <w:rFonts w:ascii="Arial" w:hAnsi="Arial" w:cs="Arial"/>
                <w:b/>
                <w:sz w:val="36"/>
              </w:rPr>
            </w:pPr>
            <w:r w:rsidRPr="009162EB">
              <w:rPr>
                <w:rFonts w:ascii="Arial" w:hAnsi="Arial" w:cs="Arial"/>
                <w:b/>
                <w:sz w:val="36"/>
              </w:rPr>
              <w:t xml:space="preserve">{{ </w:t>
            </w:r>
            <w:proofErr w:type="spellStart"/>
            <w:r w:rsidRPr="009162EB">
              <w:rPr>
                <w:rFonts w:ascii="Arial" w:hAnsi="Arial" w:cs="Arial"/>
                <w:b/>
                <w:sz w:val="36"/>
              </w:rPr>
              <w:t>codigo_classificacao</w:t>
            </w:r>
            <w:proofErr w:type="spellEnd"/>
            <w:r w:rsidRPr="009162EB">
              <w:rPr>
                <w:rFonts w:ascii="Arial" w:hAnsi="Arial" w:cs="Arial"/>
                <w:b/>
                <w:sz w:val="36"/>
              </w:rPr>
              <w:t xml:space="preserve"> }}</w:t>
            </w:r>
          </w:p>
          <w:p w14:paraId="5830B2AA" w14:textId="77777777" w:rsidR="009162EB" w:rsidRPr="00BE534F" w:rsidRDefault="009162EB" w:rsidP="003E4961">
            <w:pPr>
              <w:spacing w:after="40"/>
              <w:jc w:val="center"/>
              <w:rPr>
                <w:rFonts w:ascii="Arial" w:hAnsi="Arial" w:cs="Arial"/>
                <w:b/>
                <w:sz w:val="44"/>
                <w:szCs w:val="28"/>
              </w:rPr>
            </w:pPr>
          </w:p>
          <w:p w14:paraId="57F1A8E2" w14:textId="77777777" w:rsidR="0021097E" w:rsidRPr="00BE534F" w:rsidRDefault="0021097E" w:rsidP="003E4961">
            <w:pPr>
              <w:spacing w:after="40"/>
              <w:jc w:val="center"/>
              <w:rPr>
                <w:rFonts w:ascii="Arial" w:hAnsi="Arial" w:cs="Arial"/>
                <w:sz w:val="28"/>
                <w:szCs w:val="24"/>
              </w:rPr>
            </w:pPr>
          </w:p>
          <w:p w14:paraId="2CC6DA28" w14:textId="77777777" w:rsidR="00C467F3" w:rsidRDefault="003E4961" w:rsidP="003E4961">
            <w:pPr>
              <w:spacing w:after="40"/>
              <w:jc w:val="center"/>
              <w:rPr>
                <w:rFonts w:ascii="Arial" w:hAnsi="Arial" w:cs="Arial"/>
                <w:sz w:val="28"/>
                <w:szCs w:val="24"/>
              </w:rPr>
            </w:pPr>
            <w:proofErr w:type="spellStart"/>
            <w:r w:rsidRPr="00BE534F">
              <w:rPr>
                <w:rFonts w:ascii="Arial" w:hAnsi="Arial" w:cs="Arial"/>
                <w:sz w:val="28"/>
                <w:szCs w:val="24"/>
              </w:rPr>
              <w:t>Assunto</w:t>
            </w:r>
            <w:proofErr w:type="spellEnd"/>
            <w:r w:rsidRPr="00BE534F">
              <w:rPr>
                <w:rFonts w:ascii="Arial" w:hAnsi="Arial" w:cs="Arial"/>
                <w:sz w:val="28"/>
                <w:szCs w:val="24"/>
              </w:rPr>
              <w:t xml:space="preserve">: </w:t>
            </w:r>
            <w:r w:rsidR="0021097E" w:rsidRPr="0021097E">
              <w:rPr>
                <w:rFonts w:ascii="Arial" w:hAnsi="Arial" w:cs="Arial"/>
                <w:sz w:val="28"/>
                <w:szCs w:val="24"/>
              </w:rPr>
              <w:t xml:space="preserve">{{ </w:t>
            </w:r>
            <w:proofErr w:type="spellStart"/>
            <w:r w:rsidR="0021097E" w:rsidRPr="0021097E">
              <w:rPr>
                <w:rFonts w:ascii="Arial" w:hAnsi="Arial" w:cs="Arial"/>
                <w:sz w:val="28"/>
                <w:szCs w:val="24"/>
              </w:rPr>
              <w:t>assunto</w:t>
            </w:r>
            <w:proofErr w:type="spellEnd"/>
            <w:r w:rsidR="0021097E" w:rsidRPr="0021097E">
              <w:rPr>
                <w:rFonts w:ascii="Arial" w:hAnsi="Arial" w:cs="Arial"/>
                <w:sz w:val="28"/>
                <w:szCs w:val="24"/>
              </w:rPr>
              <w:t xml:space="preserve"> }}</w:t>
            </w:r>
          </w:p>
          <w:p w14:paraId="69C7F6F2" w14:textId="500A0DF9" w:rsidR="0021097E" w:rsidRPr="00BE534F" w:rsidRDefault="0021097E" w:rsidP="003E4961">
            <w:pPr>
              <w:spacing w:after="40"/>
              <w:jc w:val="center"/>
              <w:rPr>
                <w:rFonts w:ascii="Arial" w:hAnsi="Arial" w:cs="Arial"/>
                <w:sz w:val="26"/>
              </w:rPr>
            </w:pPr>
          </w:p>
        </w:tc>
      </w:tr>
      <w:tr w:rsidR="00E17EF3" w14:paraId="47658DE9" w14:textId="77777777" w:rsidTr="003A2003">
        <w:trPr>
          <w:trHeight w:val="567"/>
          <w:jc w:val="center"/>
        </w:trPr>
        <w:tc>
          <w:tcPr>
            <w:tcW w:w="7348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</w:tcPr>
          <w:p w14:paraId="037F5827" w14:textId="0188F96A" w:rsidR="00E17EF3" w:rsidRPr="00BE534F" w:rsidRDefault="00503237">
            <w:pPr>
              <w:spacing w:after="0"/>
              <w:jc w:val="center"/>
              <w:rPr>
                <w:rFonts w:ascii="Arial" w:hAnsi="Arial" w:cs="Arial"/>
                <w:sz w:val="36"/>
                <w:szCs w:val="36"/>
              </w:rPr>
            </w:pPr>
            <w:proofErr w:type="spellStart"/>
            <w:r w:rsidRPr="00BE534F">
              <w:rPr>
                <w:rFonts w:ascii="Arial" w:hAnsi="Arial" w:cs="Arial"/>
                <w:sz w:val="36"/>
                <w:szCs w:val="36"/>
              </w:rPr>
              <w:t>Arquivado</w:t>
            </w:r>
            <w:proofErr w:type="spellEnd"/>
            <w:r w:rsidRPr="00BE534F"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 w:rsidRPr="00BE534F">
              <w:rPr>
                <w:rFonts w:ascii="Arial" w:hAnsi="Arial" w:cs="Arial"/>
                <w:sz w:val="36"/>
                <w:szCs w:val="36"/>
              </w:rPr>
              <w:t>em</w:t>
            </w:r>
            <w:proofErr w:type="spellEnd"/>
            <w:r w:rsidRPr="00BE534F">
              <w:rPr>
                <w:rFonts w:ascii="Arial" w:hAnsi="Arial" w:cs="Arial"/>
                <w:sz w:val="36"/>
                <w:szCs w:val="36"/>
              </w:rPr>
              <w:t xml:space="preserve">: </w:t>
            </w:r>
            <w:r w:rsidR="00074915" w:rsidRPr="00D67F32">
              <w:rPr>
                <w:rFonts w:ascii="Arial" w:hAnsi="Arial" w:cs="Arial"/>
                <w:sz w:val="36"/>
                <w:szCs w:val="36"/>
                <w:highlight w:val="yellow"/>
              </w:rPr>
              <w:t>XX/XX/XXXX</w:t>
            </w:r>
          </w:p>
        </w:tc>
      </w:tr>
      <w:tr w:rsidR="00503237" w14:paraId="72763E41" w14:textId="77777777" w:rsidTr="003A2003">
        <w:trPr>
          <w:trHeight w:val="567"/>
          <w:jc w:val="center"/>
        </w:trPr>
        <w:tc>
          <w:tcPr>
            <w:tcW w:w="7348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</w:tcPr>
          <w:p w14:paraId="2624F275" w14:textId="47BAC997" w:rsidR="00503237" w:rsidRPr="00BE534F" w:rsidRDefault="00BE534F">
            <w:pPr>
              <w:spacing w:after="0"/>
              <w:jc w:val="center"/>
              <w:rPr>
                <w:rFonts w:ascii="Arial" w:hAnsi="Arial" w:cs="Arial"/>
                <w:b/>
                <w:sz w:val="36"/>
                <w:szCs w:val="36"/>
              </w:rPr>
            </w:pPr>
            <w:proofErr w:type="spellStart"/>
            <w:r w:rsidRPr="00BE534F">
              <w:rPr>
                <w:rFonts w:ascii="Arial" w:hAnsi="Arial" w:cs="Arial"/>
                <w:bCs/>
                <w:sz w:val="36"/>
                <w:szCs w:val="36"/>
              </w:rPr>
              <w:t>Autorizado</w:t>
            </w:r>
            <w:proofErr w:type="spellEnd"/>
            <w:r w:rsidRPr="00BE534F">
              <w:rPr>
                <w:rFonts w:ascii="Arial" w:hAnsi="Arial" w:cs="Arial"/>
                <w:bCs/>
                <w:sz w:val="36"/>
                <w:szCs w:val="36"/>
              </w:rPr>
              <w:t xml:space="preserve"> por:</w:t>
            </w:r>
            <w:r w:rsidRPr="00BE534F">
              <w:rPr>
                <w:rFonts w:ascii="Arial" w:hAnsi="Arial" w:cs="Arial"/>
                <w:b/>
                <w:sz w:val="36"/>
                <w:szCs w:val="36"/>
              </w:rPr>
              <w:t xml:space="preserve"> </w:t>
            </w:r>
            <w:r w:rsidR="00D67F32" w:rsidRPr="00D67F32">
              <w:rPr>
                <w:rFonts w:ascii="Arial" w:hAnsi="Arial" w:cs="Arial"/>
                <w:bCs/>
                <w:sz w:val="36"/>
                <w:szCs w:val="36"/>
                <w:highlight w:val="yellow"/>
              </w:rPr>
              <w:t>XXXX</w:t>
            </w:r>
            <w:r w:rsidRPr="00BE534F">
              <w:rPr>
                <w:rFonts w:ascii="Arial" w:hAnsi="Arial" w:cs="Arial"/>
                <w:b/>
                <w:sz w:val="36"/>
                <w:szCs w:val="36"/>
              </w:rPr>
              <w:t xml:space="preserve"> </w:t>
            </w:r>
          </w:p>
        </w:tc>
      </w:tr>
      <w:tr w:rsidR="00503237" w14:paraId="7F63C63B" w14:textId="77777777" w:rsidTr="003A2003">
        <w:trPr>
          <w:trHeight w:val="567"/>
          <w:jc w:val="center"/>
        </w:trPr>
        <w:tc>
          <w:tcPr>
            <w:tcW w:w="7348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</w:tcPr>
          <w:p w14:paraId="747D20E4" w14:textId="1CDC677A" w:rsidR="00503237" w:rsidRDefault="00074915">
            <w:pPr>
              <w:spacing w:after="0"/>
              <w:jc w:val="center"/>
              <w:rPr>
                <w:rFonts w:ascii="Arial" w:hAnsi="Arial"/>
                <w:b/>
                <w:sz w:val="40"/>
              </w:rPr>
            </w:pPr>
            <w:r w:rsidRPr="00074915">
              <w:rPr>
                <w:rFonts w:ascii="Arial" w:hAnsi="Arial"/>
                <w:b/>
                <w:sz w:val="40"/>
              </w:rPr>
              <w:t xml:space="preserve">{{ </w:t>
            </w:r>
            <w:proofErr w:type="spellStart"/>
            <w:r w:rsidRPr="00074915">
              <w:rPr>
                <w:rFonts w:ascii="Arial" w:hAnsi="Arial"/>
                <w:b/>
                <w:sz w:val="40"/>
              </w:rPr>
              <w:t>numero_caixa</w:t>
            </w:r>
            <w:proofErr w:type="spellEnd"/>
            <w:r w:rsidRPr="00074915">
              <w:rPr>
                <w:rFonts w:ascii="Arial" w:hAnsi="Arial"/>
                <w:b/>
                <w:sz w:val="40"/>
              </w:rPr>
              <w:t xml:space="preserve"> }}</w:t>
            </w:r>
          </w:p>
        </w:tc>
      </w:tr>
    </w:tbl>
    <w:p w14:paraId="1E01F0E6" w14:textId="77777777" w:rsidR="00E17EF3" w:rsidRDefault="00E17EF3" w:rsidP="00926BC9"/>
    <w:sectPr w:rsidR="00E17EF3" w:rsidSect="00034616">
      <w:pgSz w:w="12240" w:h="15840"/>
      <w:pgMar w:top="680" w:right="1134" w:bottom="68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74915"/>
    <w:rsid w:val="000A50BC"/>
    <w:rsid w:val="0011286B"/>
    <w:rsid w:val="0015074B"/>
    <w:rsid w:val="0021097E"/>
    <w:rsid w:val="00214B74"/>
    <w:rsid w:val="0029639D"/>
    <w:rsid w:val="00306C17"/>
    <w:rsid w:val="00326F90"/>
    <w:rsid w:val="00356738"/>
    <w:rsid w:val="00374076"/>
    <w:rsid w:val="00390500"/>
    <w:rsid w:val="003A2003"/>
    <w:rsid w:val="003E4961"/>
    <w:rsid w:val="00503237"/>
    <w:rsid w:val="006033E2"/>
    <w:rsid w:val="00691131"/>
    <w:rsid w:val="00723130"/>
    <w:rsid w:val="00766892"/>
    <w:rsid w:val="007C72C1"/>
    <w:rsid w:val="00820AD7"/>
    <w:rsid w:val="0083238D"/>
    <w:rsid w:val="009162EB"/>
    <w:rsid w:val="00926BC9"/>
    <w:rsid w:val="009A68A0"/>
    <w:rsid w:val="00A23685"/>
    <w:rsid w:val="00AA1D8D"/>
    <w:rsid w:val="00B47730"/>
    <w:rsid w:val="00BE534F"/>
    <w:rsid w:val="00C467F3"/>
    <w:rsid w:val="00CB0664"/>
    <w:rsid w:val="00CC1D6E"/>
    <w:rsid w:val="00D67F32"/>
    <w:rsid w:val="00E17EF3"/>
    <w:rsid w:val="00FB4A3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D4EBFD71-BCB3-4ACE-AD00-BACA878E91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2213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36</Words>
  <Characters>196</Characters>
  <Application>Microsoft Office Word</Application>
  <DocSecurity>0</DocSecurity>
  <Lines>1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KETRY GORETE FARIAS DOS PASSOS</cp:lastModifiedBy>
  <cp:revision>20</cp:revision>
  <cp:lastPrinted>2026-05-12T19:22:00Z</cp:lastPrinted>
  <dcterms:created xsi:type="dcterms:W3CDTF">2026-05-12T18:57:00Z</dcterms:created>
  <dcterms:modified xsi:type="dcterms:W3CDTF">2026-05-25T12:05:00Z</dcterms:modified>
  <cp:category/>
</cp:coreProperties>
</file>